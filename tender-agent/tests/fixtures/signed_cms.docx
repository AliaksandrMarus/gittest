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Запрос цены автошины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Автошина 215/75 R16C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